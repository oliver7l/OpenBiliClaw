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手机</w:t>
      </w:r>
      <w:r>
        <w:rPr>
          <w:sz w:val="21"/>
        </w:rPr>
        <w:t xml:space="preserve"> 13049418672　·　</w:t>
      </w:r>
      <w:r>
        <w:rPr>
          <w:b/>
          <w:sz w:val="21"/>
        </w:rPr>
        <w:t>邮箱</w:t>
      </w:r>
      <w:r>
        <w:rPr>
          <w:sz w:val="21"/>
        </w:rPr>
        <w:t xml:space="preserve"> 421734317@qq.com　·　</w:t>
      </w:r>
      <w:r>
        <w:rPr>
          <w:b/>
          <w:sz w:val="21"/>
        </w:rPr>
        <w:t>学历</w:t>
      </w:r>
      <w:r>
        <w:rPr>
          <w:sz w:val="21"/>
        </w:rPr>
        <w:t xml:space="preserve"> 西安交通大学 电信学院 系统工程 硕士（2009–2016 本硕连读）　·　</w:t>
      </w:r>
      <w:r>
        <w:rPr>
          <w:b/>
          <w:sz w:val="21"/>
        </w:rPr>
        <w:t>方向</w:t>
      </w:r>
      <w:r>
        <w:rPr>
          <w:sz w:val="21"/>
        </w:rPr>
        <w:t xml:space="preserve"> AI+Sales / 大模型应用 / RAG 与 Agent 工程化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求职意向</w:t>
      </w:r>
      <w:r>
        <w:rPr>
          <w:sz w:val="21"/>
        </w:rPr>
        <w:t>：AI 算法专家（AI+Sales · 跨境 B2B ／ 大模型应用 · RAG 系统 / 智能 Agent / 智能工作流）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优势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AI+Sales 全链路落地</w:t>
      </w:r>
      <w:r>
        <w:rPr>
          <w:sz w:val="21"/>
        </w:rPr>
        <w:t>：为销售团队把流程里"沉睡"的文本（通话录音转写、人行征信报告、他行信贷记录）用大模型转成线索信号，一路落到评分、名单与策略下发——</w:t>
      </w:r>
      <w:r>
        <w:rPr>
          <w:b/>
          <w:sz w:val="21"/>
        </w:rPr>
        <w:t>月均产出线索 20 万条、承接率 35%</w:t>
      </w:r>
      <w:r>
        <w:rPr>
          <w:sz w:val="21"/>
        </w:rPr>
        <w:t xml:space="preserve">，累计落地 </w:t>
      </w:r>
      <w:r>
        <w:rPr>
          <w:b/>
          <w:sz w:val="21"/>
        </w:rPr>
        <w:t>13 项策略</w:t>
      </w:r>
      <w:r>
        <w:rPr>
          <w:sz w:val="21"/>
        </w:rPr>
        <w:t>。这条链路是我从 0 到 1 串起来的：</w:t>
      </w:r>
      <w:r>
        <w:rPr>
          <w:b/>
          <w:sz w:val="21"/>
        </w:rPr>
        <w:t>文本进来 → 信号出来 → 名单出去 → 效果回来</w:t>
      </w:r>
      <w:r>
        <w:rPr>
          <w:sz w:val="21"/>
        </w:rPr>
        <w:t>，每一步都用业务指标验收，而不是停在离线模型指标上。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RAG 系统 + 智能 Agent 工程化</w:t>
      </w:r>
      <w:r>
        <w:rPr>
          <w:sz w:val="21"/>
        </w:rPr>
        <w:t>：独立设计并落地端到端 LLM 应用系统，跑通混合检索、查询改写、大模型评估入池、重排与反馈回流；在中信主导智能问答与数据问答的检索链路与 Agent 编排架构——</w:t>
      </w:r>
      <w:r>
        <w:rPr>
          <w:b/>
          <w:sz w:val="21"/>
        </w:rPr>
        <w:t>工具白名单、动作需人工确认、限流降级、执行日志可回放</w:t>
      </w:r>
      <w:r>
        <w:rPr>
          <w:sz w:val="21"/>
        </w:rPr>
        <w:t>四道闸，把 Agent 放在能兜底的位置。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智能工作流：把决策做成可自动调节、可回收的闭环</w:t>
      </w:r>
      <w:r>
        <w:rPr>
          <w:sz w:val="21"/>
        </w:rPr>
        <w:t>：中信把六大渠道的"触达 → 响应 → 转化"口径统一成全链路漏斗，让名单从"发出去"变成"能回收、能迭代"；OPPO 落地 oCPX 自动出价闭环（控制量每 30 分钟自更新），并配套"保护期 + 专属探索池 + 贝叶斯平滑"的新供给冷启动机制。</w:t>
      </w:r>
      <w:r>
        <w:rPr>
          <w:b/>
          <w:sz w:val="21"/>
        </w:rPr>
        <w:t>工作流的价值不在自动化，而在于闭环可回收。</w:t>
      </w:r>
      <w:r>
        <w:rPr>
          <w:sz w:val="21"/>
        </w:rPr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技术创新与升级 + 价值证明</w:t>
      </w:r>
      <w:r>
        <w:rPr>
          <w:sz w:val="21"/>
        </w:rPr>
        <w:t>：持续跟踪 LLM / RAG / Agent 前沿并转成可落地方案；对"什么时候该微调、什么时候 RAG 就够"有实操判断（金融领域指令数据 SFT 微调 / 多模态素材统一语义）；十年 A/B 实验与 DID/PSM、uplift 功底，能在</w:t>
      </w:r>
      <w:r>
        <w:rPr>
          <w:b/>
          <w:sz w:val="21"/>
        </w:rPr>
        <w:t>没有随机分流</w:t>
      </w:r>
      <w:r>
        <w:rPr>
          <w:sz w:val="21"/>
        </w:rPr>
        <w:t>的真实业务里把增量说清楚。判断准则是</w:t>
      </w:r>
      <w:r>
        <w:rPr>
          <w:b/>
          <w:sz w:val="21"/>
        </w:rPr>
        <w:t>先校验约束（数据分布 / 优化目标 / 成本延迟），再定方案，对不上就改</w:t>
      </w:r>
      <w:r>
        <w:rPr>
          <w:sz w:val="21"/>
        </w:rPr>
        <w:t>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中信银行信用卡中心</w:t>
      </w:r>
      <w:r>
        <w:rPr>
          <w:sz w:val="21"/>
        </w:rPr>
        <w:t xml:space="preserve">（2023.10 – 至今）：数据分析 / 策略建模 · </w:t>
      </w:r>
      <w:r>
        <w:rPr>
          <w:b/>
          <w:sz w:val="21"/>
        </w:rPr>
        <w:t>AI+Sales 技术牵头人</w:t>
      </w:r>
      <w:r>
        <w:rPr>
          <w:sz w:val="21"/>
        </w:rPr>
        <w:t>。牵头面向客服与电销团队的 AI 能力建设——大模型线索挖掘、RAG 知识问答、Agent 工具编排、全渠道触达工作流与 AI 销售陪练，</w:t>
      </w:r>
      <w:r>
        <w:rPr>
          <w:b/>
          <w:sz w:val="21"/>
        </w:rPr>
        <w:t>与产品、工程、运营跨职能协作</w:t>
      </w:r>
      <w:r>
        <w:rPr>
          <w:sz w:val="21"/>
        </w:rPr>
        <w:t>交付到一线；搭建因果归因体系证明业绩增量，</w:t>
      </w:r>
      <w:r>
        <w:rPr>
          <w:b/>
          <w:sz w:val="21"/>
        </w:rPr>
        <w:t>累计落地 13 项策略</w:t>
      </w:r>
      <w:r>
        <w:rPr>
          <w:sz w:val="21"/>
        </w:rPr>
        <w:t xml:space="preserve">；全程 </w:t>
      </w:r>
      <w:r>
        <w:rPr>
          <w:b/>
          <w:sz w:val="21"/>
        </w:rPr>
        <w:t>Python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OPPO</w:t>
      </w:r>
      <w:r>
        <w:rPr>
          <w:sz w:val="21"/>
        </w:rPr>
        <w:t xml:space="preserve">（2022.06 – 2023.10）：广告算法工程师（游戏中心 &amp; 应用商店）· </w:t>
      </w:r>
      <w:r>
        <w:rPr>
          <w:b/>
          <w:sz w:val="21"/>
        </w:rPr>
        <w:t>出价与增长算法负责人</w:t>
      </w:r>
      <w:r>
        <w:rPr>
          <w:sz w:val="21"/>
        </w:rPr>
        <w:t>。主导</w:t>
      </w:r>
      <w:r>
        <w:rPr>
          <w:b/>
          <w:sz w:val="21"/>
        </w:rPr>
        <w:t>多模态内容理解、自动化出价闭环、新供给冷启动、用户价值（LTV）建模</w:t>
      </w:r>
      <w:r>
        <w:rPr>
          <w:sz w:val="21"/>
        </w:rPr>
        <w:t xml:space="preserve">四套算法体系从 0 到 1 的设计与落地，并主导端云协同架构工程化；与产品运营共建评估口径；全程 </w:t>
      </w:r>
      <w:r>
        <w:rPr>
          <w:b/>
          <w:sz w:val="21"/>
        </w:rPr>
        <w:t>Python / TensorFlow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腾讯</w:t>
      </w:r>
      <w:r>
        <w:rPr>
          <w:sz w:val="21"/>
        </w:rPr>
        <w:t xml:space="preserve">（2018.07 – 2022.06）：推荐算法工程师（QQ 看点）· </w:t>
      </w:r>
      <w:r>
        <w:rPr>
          <w:b/>
          <w:sz w:val="21"/>
        </w:rPr>
        <w:t>小说主 feeds 与短内容浮层算法负责人</w:t>
      </w:r>
      <w:r>
        <w:rPr>
          <w:sz w:val="21"/>
        </w:rPr>
        <w:t>。主导小说、图集两条业务线从 0 到 1 的推荐能力构建；主导一站式模型分析系统建设并推广至多条业务线使用；主导搜索排序由点击率预估升级为 LTR。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百度</w:t>
      </w:r>
      <w:r>
        <w:rPr>
          <w:sz w:val="21"/>
        </w:rPr>
        <w:t xml:space="preserve">（2016.07 – 2018.07，实习 2015.07）：推荐 / 搜索算法工程师 · </w:t>
      </w:r>
      <w:r>
        <w:rPr>
          <w:b/>
          <w:sz w:val="21"/>
        </w:rPr>
        <w:t>内容指数负责人</w:t>
      </w:r>
      <w:r>
        <w:rPr>
          <w:sz w:val="21"/>
        </w:rPr>
        <w:t>。主导内容评价体系与评分模型建设，与产品运营共建指标口径，并交付内部自助查询系统供各业务线自助使用；负责用户画像补齐与转化预估。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AI+Sales：大模型销售线索挖掘与全渠道智能工作流　中信银行信用卡中心　2023.10 – 至今</w:t>
      </w:r>
    </w:p>
    <w:p>
      <w:pPr>
        <w:spacing w:before="40" w:after="80" w:line="324" w:lineRule="auto"/>
      </w:pPr>
      <w:r>
        <w:rPr>
          <w:sz w:val="21"/>
        </w:rPr>
        <w:t>面向客服与电销团队，把销售流程里原本用不上的非结构化文本，变成一条</w:t>
      </w:r>
      <w:r>
        <w:rPr>
          <w:b/>
          <w:sz w:val="21"/>
        </w:rPr>
        <w:t>可执行、可回收、可迭代</w:t>
      </w:r>
      <w:r>
        <w:rPr>
          <w:sz w:val="21"/>
        </w:rPr>
        <w:t>的 AI 工作流；我从 0 到 1 负责数据处理、大模型能力到产品化交付的完整链路，与产品、工程、运营协同推进，直接服务一线销售效率与团队业绩：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① LLM 抽取层（工作流入口）</w:t>
      </w:r>
      <w:r>
        <w:rPr>
          <w:sz w:val="21"/>
        </w:rPr>
        <w:t>：对坐席通话录音转写、人行征信报告、他行信贷与查询记录等文本，用大模型统一抽取为需求标签与强度特征，替代此前的关键词 / 规则匹配——口语化表述、跨格式表格、非标准字段都能被识别。先做文本而不是先做画像，是因为</w:t>
      </w:r>
      <w:r>
        <w:rPr>
          <w:b/>
          <w:sz w:val="21"/>
        </w:rPr>
        <w:t>对话与报告里的语义信息量高于结构化画像</w:t>
      </w:r>
      <w:r>
        <w:rPr>
          <w:sz w:val="21"/>
        </w:rPr>
        <w:t>（业界公开研究亦显示，销售对话前 90–120 秒的语义比客户人口统计特征更能预测转化）。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② 线索评分与触达名单（信号 → 可执行）</w:t>
      </w:r>
      <w:r>
        <w:rPr>
          <w:sz w:val="21"/>
        </w:rPr>
        <w:t>：基于需求特征构建线索评分与客群分层，落地到汽车分期等重点产品的触达名单，</w:t>
      </w:r>
      <w:r>
        <w:rPr>
          <w:b/>
          <w:sz w:val="21"/>
        </w:rPr>
        <w:t>月均产出线索 20 万条、线索承接率 35%</w:t>
      </w:r>
      <w:r>
        <w:rPr>
          <w:sz w:val="21"/>
        </w:rPr>
        <w:t>（承接率是回收指标而非产出指标，我用它衡量名单质量而不是名单数量）。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③ 智能工作流与口径统一</w:t>
      </w:r>
      <w:r>
        <w:rPr>
          <w:sz w:val="21"/>
        </w:rPr>
        <w:t>：统一外呼、动卡、短信、企微、公众号、APP 六大渠道的"触达 → 响应 → 转化"口径并构建全链路转化漏斗，把名单从"发出去"变成"能回收、能迭代"，驱动渠道组合与投放节奏持续优化。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④ RAG 知识平台与数据问答 Agent</w:t>
      </w:r>
      <w:r>
        <w:rPr>
          <w:sz w:val="21"/>
        </w:rPr>
        <w:t>：主导行内智能问答与数据问答的检索与编排架构设计——</w:t>
      </w:r>
      <w:r>
        <w:rPr>
          <w:b/>
          <w:sz w:val="21"/>
        </w:rPr>
        <w:t>沉淀 2000+ 篇</w:t>
      </w:r>
      <w:r>
        <w:rPr>
          <w:sz w:val="21"/>
        </w:rPr>
        <w:t>制度与产品文档，按条款切分并带产品、时效、版本元数据；"关键词 + 向量"混合召回 + 重排 + 引用溯源，使回复可回溯到原文条款，</w:t>
      </w:r>
      <w:r>
        <w:rPr>
          <w:b/>
          <w:sz w:val="21"/>
        </w:rPr>
        <w:t>首答可用率 82%</w:t>
      </w:r>
      <w:r>
        <w:rPr>
          <w:sz w:val="21"/>
        </w:rPr>
        <w:t>；并把"查口径 → 取数 → 出名单"的常用动作封装为大模型可调用的工具集，由模型按目标编排执行，动作用只读白名单与人工确认双重约束，执行全程留日志可回放。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⑤ 增量验证（让 AI 建议可被业绩验收）</w:t>
      </w:r>
      <w:r>
        <w:rPr>
          <w:sz w:val="21"/>
        </w:rPr>
        <w:t>：在</w:t>
      </w:r>
      <w:r>
        <w:rPr>
          <w:b/>
          <w:sz w:val="21"/>
        </w:rPr>
        <w:t>没有随机分流</w:t>
      </w:r>
      <w:r>
        <w:rPr>
          <w:sz w:val="21"/>
        </w:rPr>
        <w:t>的真实业务里，用 DID / PSM 与 uplift 评估策略对转化与业绩的真实影响，判据先行预注册、随机化单位选团队而非个人（防团队内传染），</w:t>
      </w:r>
      <w:r>
        <w:rPr>
          <w:b/>
          <w:sz w:val="21"/>
        </w:rPr>
        <w:t>累计落地 13 项策略</w:t>
      </w:r>
      <w:r>
        <w:rPr>
          <w:sz w:val="21"/>
        </w:rPr>
        <w:t>——专门解决"模型测试好用、一线不用"的断层。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⑥ 垂域大模型与 AI 销售陪练</w:t>
      </w:r>
      <w:r>
        <w:rPr>
          <w:sz w:val="21"/>
        </w:rPr>
        <w:t xml:space="preserve">：构建金融领域指令数据并完成 SFT 微调，推动报告自动生成上线；把 </w:t>
      </w:r>
      <w:r>
        <w:rPr>
          <w:b/>
          <w:sz w:val="21"/>
        </w:rPr>
        <w:t>AI 教练 / 智能陪练</w:t>
      </w:r>
      <w:r>
        <w:rPr>
          <w:sz w:val="21"/>
        </w:rPr>
        <w:t xml:space="preserve">落到客服与电销培训场景——用真实通话文本生成陪练对话与话术建议，按评分卡（合规性、信息完整度、异议处理）自动打分，覆盖 </w:t>
      </w:r>
      <w:r>
        <w:rPr>
          <w:b/>
          <w:sz w:val="21"/>
        </w:rPr>
        <w:t>300+ 一线坐席</w:t>
      </w:r>
      <w:r>
        <w:rPr>
          <w:sz w:val="21"/>
        </w:rPr>
        <w:t>，新人独立上岗周期</w:t>
      </w:r>
      <w:r>
        <w:rPr>
          <w:b/>
          <w:sz w:val="21"/>
        </w:rPr>
        <w:t>缩短约 30%</w:t>
      </w:r>
      <w:r>
        <w:rPr>
          <w:sz w:val="21"/>
        </w:rPr>
        <w:t>，形成"练 → 评 → 改"的闭环，把优秀坐席的经验变成可复制的训练数据。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⑦ 产品化交付（最后一公里）</w:t>
      </w:r>
      <w:r>
        <w:rPr>
          <w:sz w:val="21"/>
        </w:rPr>
        <w:t>：把口径查询、自助取数、名单圈选做成</w:t>
      </w:r>
      <w:r>
        <w:rPr>
          <w:b/>
          <w:sz w:val="21"/>
        </w:rPr>
        <w:t>类 SaaS 的自助产品</w:t>
      </w:r>
      <w:r>
        <w:rPr>
          <w:sz w:val="21"/>
        </w:rPr>
        <w:t>——一线按场景自助配置、无需数据团队排期，</w:t>
      </w:r>
      <w:r>
        <w:rPr>
          <w:b/>
          <w:sz w:val="21"/>
        </w:rPr>
        <w:t>承接约 60% 的常规取数需求</w:t>
      </w:r>
      <w:r>
        <w:rPr>
          <w:sz w:val="21"/>
        </w:rPr>
        <w:t>，交付从 T+2 缩短到分钟级——</w:t>
      </w:r>
      <w:r>
        <w:rPr>
          <w:b/>
          <w:sz w:val="21"/>
        </w:rPr>
        <w:t>AI 能不能被用起来，往往卡在最后一公里</w:t>
      </w:r>
      <w:r>
        <w:rPr>
          <w:sz w:val="21"/>
        </w:rPr>
        <w:t>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端到端 LLM 应用系统：RAG 检索 + Agent 编排 + 评估闭环　个人项目 · 独立设计开发（Python / TensorFlow）　2026.06 – 至今</w:t>
      </w:r>
    </w:p>
    <w:p>
      <w:pPr>
        <w:spacing w:before="40" w:after="80" w:line="324" w:lineRule="auto"/>
      </w:pPr>
      <w:r>
        <w:rPr>
          <w:sz w:val="21"/>
        </w:rPr>
        <w:t xml:space="preserve">工作之外独立设计开发并长期稳定运行，完整走了一遍「采集 → 解析 → 检索 → 评估 → 排序 → 生成 → 反馈回流」的工程闭环，累计处理 </w:t>
      </w:r>
      <w:r>
        <w:rPr>
          <w:b/>
          <w:sz w:val="21"/>
        </w:rPr>
        <w:t>50 万+ 条</w:t>
      </w:r>
      <w:r>
        <w:rPr>
          <w:sz w:val="21"/>
        </w:rPr>
        <w:t>内容，也是我理解 AI 产品该怎么落地的试验田（自驱，非工作任务）：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RAG 检索链</w:t>
      </w:r>
      <w:r>
        <w:rPr>
          <w:sz w:val="21"/>
        </w:rPr>
        <w:t>：多源采集（B 站 / YouTube / 知乎 / 小红书 / 播客）后做统一解析与切分，用"关键词 + 语义向量"混合召回并做查询改写以缩小语义鸿沟，再以重排与整组去重控制结果多样性。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把大模型放在门控位、不放在终排位</w:t>
      </w:r>
      <w:r>
        <w:rPr>
          <w:sz w:val="21"/>
        </w:rPr>
        <w:t>：让大模型批量判断候选"能否进入结果池"，真正的排序交给可解释的多路融合分，并用真实停留时长在线校准门槛——避免把大模型打分的偏好直接放大成大盘结果。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智能 Agent 的边界与降级</w:t>
      </w:r>
      <w:r>
        <w:rPr>
          <w:sz w:val="21"/>
        </w:rPr>
        <w:t>：Agent 只负责排序编排与文案生成，工具调用限定在白名单内；探索阶段用使大盘波动可控的采样策略，批量生成时以内容绑定防错位、整组去重、限流降级保证稳定。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评估闭环</w:t>
      </w:r>
      <w:r>
        <w:rPr>
          <w:sz w:val="21"/>
        </w:rPr>
        <w:t>：离线用标注集 + 模型裁判（裁判本身也要被评估），在线看任务完成率而不是"像不像人话"，业务侧看有没有真的少一步操作——</w:t>
      </w:r>
      <w:r>
        <w:rPr>
          <w:b/>
          <w:sz w:val="21"/>
        </w:rPr>
        <w:t>通顺不等于有用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效果与性能</w:t>
      </w:r>
      <w:r>
        <w:rPr>
          <w:sz w:val="21"/>
        </w:rPr>
        <w:t>：换一批延迟由 2.6s 优化到 0.6s（embedding 并发预热、语义缓存命中、批量写库优化）。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多模态内容理解与自动化决策引擎　OPPO　2022.06 – 2023.10</w:t>
      </w:r>
    </w:p>
    <w:p>
      <w:pPr>
        <w:spacing w:before="40" w:after="80" w:line="324" w:lineRule="auto"/>
      </w:pPr>
      <w:r>
        <w:rPr>
          <w:sz w:val="21"/>
        </w:rPr>
        <w:t>一条从"内容理解"到"自动决策"再到"长期价值"的完整链路，</w:t>
      </w:r>
      <w:r>
        <w:rPr>
          <w:b/>
          <w:sz w:val="21"/>
        </w:rPr>
        <w:t>四套算法体系均由我主导设计并推动落地</w:t>
      </w:r>
      <w:r>
        <w:rPr>
          <w:sz w:val="21"/>
        </w:rPr>
        <w:t>，与产品运营共建评估口径：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多模态内容理解与质量分</w:t>
      </w:r>
      <w:r>
        <w:rPr>
          <w:sz w:val="21"/>
        </w:rPr>
        <w:t>：用多模态大模型把文案、图标与用户评论解析为统一语义并生成素材质量分，使小语种与长尾素材也能被统一评估——"理解 → 评估 → 优选"的能力可直接迁移到商品素材与商家内容治理。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自动化出价闭环（智能工作流）</w:t>
      </w:r>
      <w:r>
        <w:rPr>
          <w:sz w:val="21"/>
        </w:rPr>
        <w:t>：落地 oCPX 出价 `bid = tCPA × pCTR × pCVR / (1+λ)`，</w:t>
      </w:r>
      <w:r>
        <w:rPr>
          <w:b/>
          <w:sz w:val="21"/>
        </w:rPr>
        <w:t>λ 由 PID 控制每 30 分钟闭环更新</w:t>
      </w:r>
      <w:r>
        <w:rPr>
          <w:sz w:val="21"/>
        </w:rPr>
        <w:t>——把"目标成本"做成可自动调节、可解释的控制回路，而不是靠人工调参。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新供给冷启动机制</w:t>
      </w:r>
      <w:r>
        <w:rPr>
          <w:sz w:val="21"/>
        </w:rPr>
        <w:t>：设计"保护期 + 专属探索流量池 + 贝叶斯平滑初始化"的冷启动扶持机制，冷启动广告</w:t>
      </w:r>
      <w:r>
        <w:rPr>
          <w:b/>
          <w:sz w:val="21"/>
        </w:rPr>
        <w:t>通过率 +15%</w:t>
      </w:r>
      <w:r>
        <w:rPr>
          <w:sz w:val="21"/>
        </w:rPr>
        <w:t>、新广告</w:t>
      </w:r>
      <w:r>
        <w:rPr>
          <w:b/>
          <w:sz w:val="21"/>
        </w:rPr>
        <w:t>平均曝光量 +30%</w:t>
      </w:r>
      <w:r>
        <w:rPr>
          <w:sz w:val="21"/>
        </w:rPr>
        <w:t>——与新商家 / 新商品拿不到曝光是同一类问题。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延迟转化与用户价值建模</w:t>
      </w:r>
      <w:r>
        <w:rPr>
          <w:sz w:val="21"/>
        </w:rPr>
        <w:t xml:space="preserve">：把转化拆成"即时转化 / 延迟转化"做多任务建模；对用户分层做差异化分发，并与产品运营共建 </w:t>
      </w:r>
      <w:r>
        <w:rPr>
          <w:b/>
          <w:sz w:val="21"/>
        </w:rPr>
        <w:t>LTV 价值评估体系</w:t>
      </w:r>
      <w:r>
        <w:rPr>
          <w:sz w:val="21"/>
        </w:rPr>
        <w:t>（D1/D7 留存、付费率、ARPPU 折现）——长周期生意的客户估值方法。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多模态表征与对比学习</w:t>
      </w:r>
      <w:r>
        <w:rPr>
          <w:sz w:val="21"/>
        </w:rPr>
        <w:t>：基于 SSL4Rec 设计多粒度自监督训练框架（user-user、正负反馈、深浅行为三类对比任务），</w:t>
      </w:r>
      <w:r>
        <w:rPr>
          <w:b/>
          <w:sz w:val="21"/>
        </w:rPr>
        <w:t>中长尾用户 ARPU 提升 2.3%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端云协同</w:t>
      </w:r>
      <w:r>
        <w:rPr>
          <w:sz w:val="21"/>
        </w:rPr>
        <w:t>：把云端模型裁剪为端侧轻量模型（量化、剪枝、参数拆分），</w:t>
      </w:r>
      <w:r>
        <w:rPr>
          <w:b/>
          <w:sz w:val="21"/>
        </w:rPr>
        <w:t>云端负载成本下降约 25%</w:t>
      </w:r>
      <w:r>
        <w:rPr>
          <w:sz w:val="21"/>
        </w:rPr>
        <w:t>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从 0 到 1 的多目标推荐能力构建与模型诊断　腾讯　2018.07 – 2022.06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主导小说、图集两条业务线从零搭建</w:t>
      </w:r>
      <w:r>
        <w:rPr>
          <w:sz w:val="21"/>
        </w:rPr>
        <w:t xml:space="preserve">完整推荐链路（向量召回 → 精排 → 多目标），小说点击率提升 </w:t>
      </w:r>
      <w:r>
        <w:rPr>
          <w:b/>
          <w:sz w:val="21"/>
        </w:rPr>
        <w:t>15.3%</w:t>
      </w:r>
      <w:r>
        <w:rPr>
          <w:sz w:val="21"/>
        </w:rPr>
        <w:t xml:space="preserve">、图集消费提升 </w:t>
      </w:r>
      <w:r>
        <w:rPr>
          <w:b/>
          <w:sz w:val="21"/>
        </w:rPr>
        <w:t>20% 以上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  <w:t xml:space="preserve">用 </w:t>
      </w:r>
      <w:r>
        <w:rPr>
          <w:b/>
          <w:sz w:val="21"/>
        </w:rPr>
        <w:t>TensorFlow</w:t>
      </w:r>
      <w:r>
        <w:rPr>
          <w:sz w:val="21"/>
        </w:rPr>
        <w:t xml:space="preserve"> 实现多任务模型（按品类拆专家与门控）缓解多目标互相抢量，融合权重按各目标边际收益动态调整：短内容互动提升 </w:t>
      </w:r>
      <w:r>
        <w:rPr>
          <w:b/>
          <w:sz w:val="21"/>
        </w:rPr>
        <w:t>35%</w:t>
      </w:r>
      <w:r>
        <w:rPr>
          <w:sz w:val="21"/>
        </w:rPr>
        <w:t xml:space="preserve">、浮层时长 </w:t>
      </w:r>
      <w:r>
        <w:rPr>
          <w:b/>
          <w:sz w:val="21"/>
        </w:rPr>
        <w:t>+6.8%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一站式模型分析系统（让模型可被业务理解）</w:t>
      </w:r>
      <w:r>
        <w:rPr>
          <w:sz w:val="21"/>
        </w:rPr>
        <w:t>：支持特征重要度分析（Shapley / 梯度）、AUC 与特征贡献下钻、指标监控告警，并推广至多条业务线使用，用于定位"模型为什么给出这个分"——AI 落地真正的障碍往往不是不准，而是业务方不信。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主导搜索排序的技术升级</w:t>
      </w:r>
      <w:r>
        <w:rPr>
          <w:sz w:val="21"/>
        </w:rPr>
        <w:t>：点击率预估方案解决不了时效性与权威性问题，改用学习排序（LTR），把"该给谁"从统计相关性推进到排序学习。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内容质量评估与用户画像　百度　2016.07 – 2018.07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内容评价体系与评分模型</w:t>
      </w:r>
      <w:r>
        <w:rPr>
          <w:sz w:val="21"/>
        </w:rPr>
        <w:t>：作为内容指数负责人与产品运营共建内容评价体系（优质度 / 领域集中度 / 原创度），构建指数特征库与评分模型，并交付内部自助查询系统供各业务线自助取用——给"供给"打分，并让业务自己用得起来。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画像补齐与转化预估</w:t>
      </w:r>
      <w:r>
        <w:rPr>
          <w:sz w:val="21"/>
        </w:rPr>
        <w:t xml:space="preserve">：基于用户安装列表构建性别 / 年龄预测模型补齐画像基础数据；用 XGBoost 训练 CVR 预估模型并落到线上混排（线上收益提升 </w:t>
      </w:r>
      <w:r>
        <w:rPr>
          <w:b/>
          <w:sz w:val="21"/>
        </w:rPr>
        <w:t>21%～24%</w:t>
      </w:r>
      <w:r>
        <w:rPr>
          <w:sz w:val="21"/>
        </w:rPr>
        <w:t>）。</w:t>
      </w:r>
    </w:p>
    <w:p>
      <w:pPr>
        <w:spacing w:before="80" w:after="80" w:line="240" w:lineRule="auto"/>
      </w:pP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教育</w:t>
      </w:r>
      <w:r>
        <w:rPr>
          <w:sz w:val="21"/>
        </w:rPr>
        <w:t>：西安交通大学 电信学院 系统工程 硕士（2013–2016，本硕连读）／自动化 学士（2009–2013），CET-6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荣誉</w:t>
      </w:r>
      <w:r>
        <w:rPr>
          <w:sz w:val="21"/>
        </w:rPr>
        <w:t>：腾讯五星员工 1 次、四星 3 次　｜　百度搜索公司及时激励奖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